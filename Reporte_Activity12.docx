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0392B"/>
        </w:rPr>
        <w:t>Activity 12 – ChuckJokesVue</w:t>
      </w:r>
    </w:p>
    <w:p>
      <w:pPr>
        <w:jc w:val="center"/>
      </w:pPr>
      <w:r>
        <w:t>Date: April 20, 2026</w:t>
      </w:r>
    </w:p>
    <w:p>
      <w:pPr>
        <w:jc w:val="center"/>
      </w:pPr>
      <w:r>
        <w:t>Course: JavaScript – Vue Framework</w:t>
      </w:r>
    </w:p>
    <w:p>
      <w:pPr>
        <w:pBdr>
          <w:bottom w:val="single" w:sz="6" w:space="1" w:color="C0392B"/>
        </w:pBdr>
      </w:pPr>
    </w:p>
    <w:p>
      <w:pPr>
        <w:pStyle w:val="Heading1"/>
      </w:pPr>
      <w:r>
        <w:t>Description</w:t>
      </w:r>
    </w:p>
    <w:p>
      <w:r>
        <w:t>In this activity, a Vue.js web application was created to display a list of Chuck Norris jokes. The data is stored as an array of objects inside the Vue instance and rendered dynamically using the v-for directive. A custom stylesheet gives the page a dark, minimalist aesthetic.</w:t>
      </w:r>
    </w:p>
    <w:p>
      <w:pPr>
        <w:pStyle w:val="Heading1"/>
      </w:pPr>
      <w:r>
        <w:t>Objective</w:t>
      </w:r>
    </w:p>
    <w:p>
      <w:r>
        <w:t>Work with the JavaScript Vue framework to create a primary view that iterates and displays data.</w:t>
      </w:r>
    </w:p>
    <w:p>
      <w:pPr>
        <w:pStyle w:val="Heading1"/>
      </w:pPr>
      <w:r>
        <w:t>Requirements Met</w:t>
      </w:r>
    </w:p>
    <w:p>
      <w:pPr>
        <w:pStyle w:val="ListBullet"/>
      </w:pPr>
      <w:r>
        <w:t>Vue 3 instance created via CDN with the chuck data array.</w:t>
      </w:r>
    </w:p>
    <w:p>
      <w:pPr>
        <w:pStyle w:val="ListBullet"/>
      </w:pPr>
      <w:r>
        <w:t>Five Chuck Norris jokes displayed as a list using the v-for directive.</w:t>
      </w:r>
    </w:p>
    <w:p>
      <w:pPr>
        <w:pStyle w:val="ListBullet"/>
      </w:pPr>
      <w:r>
        <w:t>Custom dark-theme CSS stylesheet (css/style.css) with gradient header and card styles.</w:t>
      </w:r>
    </w:p>
    <w:p>
      <w:pPr>
        <w:pStyle w:val="ListBullet"/>
      </w:pPr>
      <w:r>
        <w:t>Git project created and uploaded to GitHub as "ChuckJokesVue".</w:t>
      </w:r>
    </w:p>
    <w:p>
      <w:pPr>
        <w:pStyle w:val="ListBullet"/>
      </w:pPr>
      <w:r>
        <w:t>README.md edited with project description.</w:t>
      </w:r>
    </w:p>
    <w:p>
      <w:pPr>
        <w:pStyle w:val="Heading1"/>
      </w:pPr>
      <w:r>
        <w:t>Data Structure Used</w:t>
      </w:r>
    </w:p>
    <w:p>
      <w:pPr>
        <w:pStyle w:val="NoSpacing"/>
      </w:pPr>
      <w:r>
        <w:rPr>
          <w:rFonts w:ascii="Courier New" w:hAnsi="Courier New"/>
          <w:color w:val="505050"/>
          <w:sz w:val="18"/>
        </w:rPr>
        <w:t>chuck: [</w:t>
        <w:br/>
        <w:t xml:space="preserve">  { "value": "Chuck Norris can skydive into outer space." },</w:t>
        <w:br/>
        <w:t xml:space="preserve">  { "value": "The chief export of Chuck Norris is pain." },</w:t>
        <w:br/>
        <w:t xml:space="preserve">  { "value": "Chuck Norris doesn't read books. He stares them down..." },</w:t>
        <w:br/>
        <w:t xml:space="preserve">  { "value": "Time waits for no man. Unless that man is Chuck Norris." },</w:t>
        <w:br/>
        <w:t xml:space="preserve">  { "value": "If you spell Chuck Norris in Scrabble, you win. Forever." }</w:t>
        <w:br/>
        <w:t>]</w:t>
      </w:r>
    </w:p>
    <w:p>
      <w:pPr>
        <w:pStyle w:val="Heading1"/>
      </w:pPr>
      <w:r>
        <w:t>Key Vue Code (v-for)</w:t>
      </w:r>
    </w:p>
    <w:p>
      <w:pPr>
        <w:pStyle w:val="NoSpacing"/>
      </w:pPr>
      <w:r>
        <w:rPr>
          <w:rFonts w:ascii="Courier New" w:hAnsi="Courier New"/>
          <w:color w:val="505050"/>
          <w:sz w:val="18"/>
        </w:rPr>
        <w:t>&lt;li v-for="(joke, index) in chuck" :key="index"&gt;{{ joke.value }}&lt;/li&gt;</w:t>
      </w:r>
    </w:p>
    <w:p>
      <w:pPr>
        <w:pStyle w:val="Heading1"/>
      </w:pPr>
      <w:r>
        <w:t>Screenshots</w:t>
      </w:r>
    </w:p>
    <w:p>
      <w:r>
        <w:t>The following screenshots show the running application in the local preview server (localhost:5500). The dark theme is applied with a gradient header, rounded cards, and hover animations.</w:t>
      </w:r>
    </w:p>
    <w:p>
      <w:r>
        <w:t>[Screenshot 1 – Desktop view: Header with title "CHUCK NORRIS JOKES" and dark gradient background with tagline]</w:t>
      </w:r>
    </w:p>
    <w:p>
      <w:r>
        <w:t>[Screenshot 2 – Mobile view: Single-column card layout at 375px width]</w:t>
      </w:r>
    </w:p>
    <w:p>
      <w:r>
        <w:t>Note: Images from the chucknorris.host CDN do not load inside the sandboxed preview environment but load correctly when opened in a standard browser.</w:t>
      </w:r>
    </w:p>
    <w:p>
      <w:pPr>
        <w:pBdr>
          <w:bottom w:val="single" w:sz="6" w:space="1" w:color="C0392B"/>
        </w:pBdr>
      </w:pPr>
    </w:p>
    <w:p>
      <w:pPr>
        <w:pStyle w:val="Heading1"/>
      </w:pPr>
      <w:r>
        <w:t>GitHub Repository</w:t>
      </w:r>
    </w:p>
    <w:p>
      <w:r>
        <w:t xml:space="preserve">URL: </w:t>
      </w:r>
      <w:r>
        <w:rPr>
          <w:color w:val="0000FF"/>
          <w:u w:val="single"/>
        </w:rPr>
        <w:t>https://github.com/nox-sudo/ChuckJokesVue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